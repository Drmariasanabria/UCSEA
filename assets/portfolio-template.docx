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573C8" w14:textId="77777777" w:rsidR="00D10C6F" w:rsidRPr="00F31C77" w:rsidRDefault="00000000">
      <w:pPr>
        <w:pStyle w:val="Title"/>
        <w:jc w:val="center"/>
        <w:rPr>
          <w:lang w:val="es-ES"/>
        </w:rPr>
      </w:pPr>
      <w:r w:rsidRPr="00F31C77">
        <w:rPr>
          <w:rFonts w:ascii="Arial" w:eastAsia="Arial" w:hAnsi="Arial"/>
          <w:lang w:val="es-ES"/>
        </w:rPr>
        <w:t>Portafolio de Inglés Técnico Marítimo II</w:t>
      </w:r>
    </w:p>
    <w:p w14:paraId="42D77B39" w14:textId="75946C45" w:rsidR="00D10C6F" w:rsidRDefault="00000000">
      <w:pPr>
        <w:jc w:val="center"/>
      </w:pPr>
      <w:r>
        <w:t>G</w:t>
      </w:r>
      <w:proofErr w:type="gramStart"/>
      <w:r>
        <w:t xml:space="preserve">2154  </w:t>
      </w:r>
      <w:proofErr w:type="spellStart"/>
      <w:r>
        <w:t>Curso</w:t>
      </w:r>
      <w:proofErr w:type="spellEnd"/>
      <w:proofErr w:type="gramEnd"/>
      <w:r>
        <w:t xml:space="preserve"> 2026 2027</w:t>
      </w:r>
    </w:p>
    <w:p w14:paraId="5F9F230E" w14:textId="77777777" w:rsidR="00D10C6F" w:rsidRDefault="00D10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0C6F" w14:paraId="52A6D74E" w14:textId="77777777">
        <w:tc>
          <w:tcPr>
            <w:tcW w:w="4680" w:type="dxa"/>
          </w:tcPr>
          <w:p w14:paraId="7710B8C2" w14:textId="77777777" w:rsidR="00D10C6F" w:rsidRDefault="00000000">
            <w:r>
              <w:rPr>
                <w:b/>
              </w:rPr>
              <w:t>Nombre y apellidos</w:t>
            </w:r>
          </w:p>
        </w:tc>
        <w:tc>
          <w:tcPr>
            <w:tcW w:w="4680" w:type="dxa"/>
          </w:tcPr>
          <w:p w14:paraId="578CE129" w14:textId="77777777" w:rsidR="00D10C6F" w:rsidRDefault="00D10C6F"/>
        </w:tc>
      </w:tr>
      <w:tr w:rsidR="00D10C6F" w14:paraId="7FC110E3" w14:textId="77777777">
        <w:tc>
          <w:tcPr>
            <w:tcW w:w="4680" w:type="dxa"/>
          </w:tcPr>
          <w:p w14:paraId="659EBD60" w14:textId="77777777" w:rsidR="00D10C6F" w:rsidRDefault="00000000">
            <w:r>
              <w:rPr>
                <w:b/>
              </w:rPr>
              <w:t>Grupo</w:t>
            </w:r>
          </w:p>
        </w:tc>
        <w:tc>
          <w:tcPr>
            <w:tcW w:w="4680" w:type="dxa"/>
          </w:tcPr>
          <w:p w14:paraId="15D3F740" w14:textId="77777777" w:rsidR="00D10C6F" w:rsidRDefault="00D10C6F"/>
        </w:tc>
      </w:tr>
      <w:tr w:rsidR="00D10C6F" w14:paraId="7D273650" w14:textId="77777777">
        <w:tc>
          <w:tcPr>
            <w:tcW w:w="4680" w:type="dxa"/>
          </w:tcPr>
          <w:p w14:paraId="2CB1CEF9" w14:textId="77777777" w:rsidR="00D10C6F" w:rsidRDefault="00000000">
            <w:r>
              <w:rPr>
                <w:b/>
              </w:rPr>
              <w:t>Curso académico</w:t>
            </w:r>
          </w:p>
        </w:tc>
        <w:tc>
          <w:tcPr>
            <w:tcW w:w="4680" w:type="dxa"/>
          </w:tcPr>
          <w:p w14:paraId="3C5DFFB2" w14:textId="77777777" w:rsidR="00D10C6F" w:rsidRDefault="00000000">
            <w:r>
              <w:t>2026 2027</w:t>
            </w:r>
          </w:p>
        </w:tc>
      </w:tr>
      <w:tr w:rsidR="00D10C6F" w14:paraId="55AD45AA" w14:textId="77777777">
        <w:tc>
          <w:tcPr>
            <w:tcW w:w="4680" w:type="dxa"/>
          </w:tcPr>
          <w:p w14:paraId="645B956B" w14:textId="77777777" w:rsidR="00D10C6F" w:rsidRDefault="00000000">
            <w:r>
              <w:rPr>
                <w:b/>
              </w:rPr>
              <w:t>Profesora</w:t>
            </w:r>
          </w:p>
        </w:tc>
        <w:tc>
          <w:tcPr>
            <w:tcW w:w="4680" w:type="dxa"/>
          </w:tcPr>
          <w:p w14:paraId="28801B8A" w14:textId="77777777" w:rsidR="00D10C6F" w:rsidRDefault="00000000">
            <w:r>
              <w:t>María Sanabria Barba</w:t>
            </w:r>
          </w:p>
        </w:tc>
      </w:tr>
      <w:tr w:rsidR="00D10C6F" w14:paraId="4FE117A0" w14:textId="77777777">
        <w:tc>
          <w:tcPr>
            <w:tcW w:w="4680" w:type="dxa"/>
          </w:tcPr>
          <w:p w14:paraId="73565E00" w14:textId="77777777" w:rsidR="00D10C6F" w:rsidRDefault="00000000">
            <w:r>
              <w:rPr>
                <w:b/>
              </w:rPr>
              <w:t>Fecha de entrega</w:t>
            </w:r>
          </w:p>
        </w:tc>
        <w:tc>
          <w:tcPr>
            <w:tcW w:w="4680" w:type="dxa"/>
          </w:tcPr>
          <w:p w14:paraId="53611EA2" w14:textId="77777777" w:rsidR="00D10C6F" w:rsidRDefault="00D10C6F"/>
        </w:tc>
      </w:tr>
    </w:tbl>
    <w:p w14:paraId="095428C0" w14:textId="77777777" w:rsidR="00D10C6F" w:rsidRDefault="00D10C6F"/>
    <w:p w14:paraId="7CABF622" w14:textId="77777777" w:rsidR="00D10C6F" w:rsidRDefault="00000000">
      <w:pPr>
        <w:pStyle w:val="Heading1"/>
      </w:pPr>
      <w:bookmarkStart w:id="0" w:name="_Toc239435424"/>
      <w:r>
        <w:rPr>
          <w:rFonts w:ascii="Arial" w:eastAsia="Arial" w:hAnsi="Arial"/>
        </w:rPr>
        <w:t>Instrucciones generales</w:t>
      </w:r>
      <w:bookmarkEnd w:id="0"/>
    </w:p>
    <w:p w14:paraId="6C0E72E1" w14:textId="684E277F" w:rsidR="00D10C6F" w:rsidRPr="00F31C77" w:rsidRDefault="00000000">
      <w:pPr>
        <w:rPr>
          <w:lang w:val="es-ES"/>
        </w:rPr>
      </w:pPr>
      <w:r w:rsidRPr="00F31C77">
        <w:rPr>
          <w:lang w:val="es-ES"/>
        </w:rPr>
        <w:t>Este portafolio recoge evidencias de trabajo vinculadas a los bloques de la asignatura. Cada evidencia debe mostrar</w:t>
      </w:r>
      <w:r w:rsidR="00F31C77">
        <w:rPr>
          <w:lang w:val="es-ES"/>
        </w:rPr>
        <w:t xml:space="preserve"> un</w:t>
      </w:r>
      <w:r w:rsidRPr="00F31C77">
        <w:rPr>
          <w:lang w:val="es-ES"/>
        </w:rPr>
        <w:t xml:space="preserve"> proceso</w:t>
      </w:r>
      <w:r w:rsidR="00F31C77">
        <w:rPr>
          <w:lang w:val="es-ES"/>
        </w:rPr>
        <w:t xml:space="preserve"> que incluya un</w:t>
      </w:r>
      <w:r w:rsidRPr="00F31C77">
        <w:rPr>
          <w:lang w:val="es-ES"/>
        </w:rPr>
        <w:t xml:space="preserve"> contexto</w:t>
      </w:r>
      <w:r w:rsidR="00F31C77">
        <w:rPr>
          <w:lang w:val="es-ES"/>
        </w:rPr>
        <w:t xml:space="preserve"> (la tarea)</w:t>
      </w:r>
      <w:r w:rsidRPr="00F31C77">
        <w:rPr>
          <w:lang w:val="es-ES"/>
        </w:rPr>
        <w:t xml:space="preserve">, </w:t>
      </w:r>
      <w:r w:rsidR="00F31C77">
        <w:rPr>
          <w:lang w:val="es-ES"/>
        </w:rPr>
        <w:t xml:space="preserve">la tarea, una </w:t>
      </w:r>
      <w:r w:rsidRPr="00F31C77">
        <w:rPr>
          <w:lang w:val="es-ES"/>
        </w:rPr>
        <w:t>reflexión breve y fuentes utilizadas cuando proceda.</w:t>
      </w:r>
    </w:p>
    <w:p w14:paraId="015A1D99" w14:textId="77777777" w:rsidR="00D10C6F" w:rsidRDefault="00000000">
      <w:pPr>
        <w:rPr>
          <w:lang w:val="es-ES"/>
        </w:rPr>
      </w:pPr>
      <w:r w:rsidRPr="00F31C77">
        <w:rPr>
          <w:lang w:val="es-ES"/>
        </w:rPr>
        <w:t>Si una tarea permite el uso de inteligencia artificial, indica cómo se ha usado y conserva una explicación breve del proceso. Si una tarea no lo permite, no debe emplearse IA para producirla o revisarla.</w:t>
      </w:r>
    </w:p>
    <w:p w14:paraId="13AEFB2D" w14:textId="77777777" w:rsidR="00F31C77" w:rsidRDefault="00F31C77">
      <w:pPr>
        <w:rPr>
          <w:lang w:val="es-ES"/>
        </w:rPr>
      </w:pPr>
    </w:p>
    <w:p w14:paraId="3F35937C" w14:textId="3B6646B8" w:rsidR="00F31C77" w:rsidRPr="00F31C77" w:rsidRDefault="00F31C77">
      <w:pPr>
        <w:rPr>
          <w:b/>
          <w:bCs/>
          <w:lang w:val="es-ES"/>
        </w:rPr>
      </w:pPr>
      <w:r w:rsidRPr="00F31C77">
        <w:rPr>
          <w:b/>
          <w:bCs/>
          <w:lang w:val="es-ES"/>
        </w:rPr>
        <w:t>Consentimiento informado</w:t>
      </w:r>
    </w:p>
    <w:p w14:paraId="55B9F5B0" w14:textId="4D361E2D" w:rsidR="00F31C77" w:rsidRDefault="00F31C77">
      <w:pPr>
        <w:rPr>
          <w:lang w:val="es-ES"/>
        </w:rPr>
      </w:pPr>
      <w:r>
        <w:rPr>
          <w:lang w:val="es-ES"/>
        </w:rPr>
        <w:t>Entiendo que los materiales de esta asignatura se pueden utilizar para fines de investigación asegurando el anonimato de datos personales:</w:t>
      </w:r>
    </w:p>
    <w:p w14:paraId="4E65F49E" w14:textId="77777777" w:rsidR="00F31C77" w:rsidRDefault="00F31C77">
      <w:pPr>
        <w:rPr>
          <w:lang w:val="es-ES"/>
        </w:rPr>
      </w:pPr>
    </w:p>
    <w:p w14:paraId="45BD507E" w14:textId="29783E71" w:rsidR="00F31C77" w:rsidRPr="00F31C77" w:rsidRDefault="00F31C77">
      <w:pPr>
        <w:rPr>
          <w:lang w:val="es-ES"/>
        </w:rPr>
      </w:pPr>
      <w:r>
        <w:rPr>
          <w:lang w:val="es-ES"/>
        </w:rPr>
        <w:t>Si             No</w:t>
      </w:r>
    </w:p>
    <w:p w14:paraId="792E33CC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br w:type="page"/>
      </w:r>
    </w:p>
    <w:p w14:paraId="7C86024E" w14:textId="77777777" w:rsidR="00D10C6F" w:rsidRPr="00F31C77" w:rsidRDefault="00000000">
      <w:pPr>
        <w:pStyle w:val="Heading1"/>
        <w:rPr>
          <w:lang w:val="es-ES"/>
        </w:rPr>
      </w:pPr>
      <w:bookmarkStart w:id="1" w:name="_Toc239435425"/>
      <w:r w:rsidRPr="00F31C77">
        <w:rPr>
          <w:rFonts w:ascii="Arial" w:eastAsia="Arial" w:hAnsi="Arial"/>
          <w:lang w:val="es-ES"/>
        </w:rPr>
        <w:lastRenderedPageBreak/>
        <w:t>Índice</w:t>
      </w:r>
      <w:bookmarkEnd w:id="1"/>
    </w:p>
    <w:p w14:paraId="7A4EE5DD" w14:textId="5B0F013A" w:rsidR="00F31C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435424" w:history="1">
        <w:r w:rsidR="00F31C77" w:rsidRPr="00C623CE">
          <w:rPr>
            <w:rStyle w:val="Hyperlink"/>
            <w:noProof/>
          </w:rPr>
          <w:t>Instrucciones generales</w:t>
        </w:r>
        <w:r w:rsidR="00F31C77">
          <w:rPr>
            <w:noProof/>
            <w:webHidden/>
          </w:rPr>
          <w:tab/>
        </w:r>
        <w:r w:rsidR="00F31C77">
          <w:rPr>
            <w:noProof/>
            <w:webHidden/>
          </w:rPr>
          <w:fldChar w:fldCharType="begin"/>
        </w:r>
        <w:r w:rsidR="00F31C77">
          <w:rPr>
            <w:noProof/>
            <w:webHidden/>
          </w:rPr>
          <w:instrText xml:space="preserve"> PAGEREF _Toc239435424 \h </w:instrText>
        </w:r>
        <w:r w:rsidR="00F31C77">
          <w:rPr>
            <w:noProof/>
            <w:webHidden/>
          </w:rPr>
        </w:r>
        <w:r w:rsidR="00F31C77">
          <w:rPr>
            <w:noProof/>
            <w:webHidden/>
          </w:rPr>
          <w:fldChar w:fldCharType="separate"/>
        </w:r>
        <w:r w:rsidR="00F31C77">
          <w:rPr>
            <w:noProof/>
            <w:webHidden/>
          </w:rPr>
          <w:t>1</w:t>
        </w:r>
        <w:r w:rsidR="00F31C77">
          <w:rPr>
            <w:noProof/>
            <w:webHidden/>
          </w:rPr>
          <w:fldChar w:fldCharType="end"/>
        </w:r>
      </w:hyperlink>
    </w:p>
    <w:p w14:paraId="3FD549CB" w14:textId="77E0D1D8" w:rsidR="00F31C77" w:rsidRDefault="00F31C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25" w:history="1">
        <w:r w:rsidRPr="00C623CE">
          <w:rPr>
            <w:rStyle w:val="Hyperlink"/>
            <w:noProof/>
            <w:lang w:val="es-ES"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7CC9FC" w14:textId="404CCCE3" w:rsidR="00F31C77" w:rsidRDefault="00F31C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26" w:history="1">
        <w:r w:rsidRPr="00C623CE">
          <w:rPr>
            <w:rStyle w:val="Hyperlink"/>
            <w:noProof/>
            <w:lang w:val="es-ES"/>
          </w:rPr>
          <w:t>Declaración de autoría y uso de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5DAF32" w14:textId="508B9012" w:rsidR="00F31C77" w:rsidRDefault="00F31C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27" w:history="1">
        <w:r w:rsidRPr="00C623CE">
          <w:rPr>
            <w:rStyle w:val="Hyperlink"/>
            <w:noProof/>
            <w:lang w:val="es-ES"/>
          </w:rPr>
          <w:t>Día 1, Martes 8 de septiembre, diagnóstico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170B86" w14:textId="7725131F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28" w:history="1">
        <w:r w:rsidRPr="00C623CE">
          <w:rPr>
            <w:rStyle w:val="Hyperlink"/>
            <w:noProof/>
            <w:lang w:val="es-ES"/>
          </w:rPr>
          <w:t>Contexto de la 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21DEFD" w14:textId="24964085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29" w:history="1">
        <w:r w:rsidRPr="00C623CE">
          <w:rPr>
            <w:rStyle w:val="Hyperlink"/>
            <w:noProof/>
            <w:lang w:val="es-ES"/>
          </w:rPr>
          <w:t>Reflexión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743213" w14:textId="3885337E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0" w:history="1">
        <w:r w:rsidRPr="00C623CE">
          <w:rPr>
            <w:rStyle w:val="Hyperlink"/>
            <w:noProof/>
            <w:lang w:val="es-ES"/>
          </w:rPr>
          <w:t>Fuentes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B1FC83" w14:textId="6DAC8998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1" w:history="1">
        <w:r w:rsidRPr="00C623CE">
          <w:rPr>
            <w:rStyle w:val="Hyperlink"/>
            <w:noProof/>
            <w:lang w:val="es-ES"/>
          </w:rPr>
          <w:t>Contexto de la 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3116DD" w14:textId="7B45BCC6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2" w:history="1">
        <w:r w:rsidRPr="00C623CE">
          <w:rPr>
            <w:rStyle w:val="Hyperlink"/>
            <w:noProof/>
            <w:lang w:val="es-ES"/>
          </w:rPr>
          <w:t>Reflexión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46FDFD" w14:textId="57F7A9E9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3" w:history="1">
        <w:r w:rsidRPr="00C623CE">
          <w:rPr>
            <w:rStyle w:val="Hyperlink"/>
            <w:noProof/>
            <w:lang w:val="es-ES"/>
          </w:rPr>
          <w:t>Fuentes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8ACDB7" w14:textId="15E687E6" w:rsidR="00F31C77" w:rsidRDefault="00F31C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4" w:history="1">
        <w:r w:rsidRPr="00C623CE">
          <w:rPr>
            <w:rStyle w:val="Hyperlink"/>
            <w:noProof/>
            <w:lang w:val="es-ES"/>
          </w:rPr>
          <w:t>Bloque 2 Datos técnicos de puente y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02DA99" w14:textId="1993B331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5" w:history="1">
        <w:r w:rsidRPr="00C623CE">
          <w:rPr>
            <w:rStyle w:val="Hyperlink"/>
            <w:noProof/>
            <w:lang w:val="es-ES"/>
          </w:rPr>
          <w:t>Contexto de la 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88CF63" w14:textId="194DD1E3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6" w:history="1">
        <w:r w:rsidRPr="00C623CE">
          <w:rPr>
            <w:rStyle w:val="Hyperlink"/>
            <w:noProof/>
            <w:lang w:val="es-ES"/>
          </w:rPr>
          <w:t>Reflexión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88DE75" w14:textId="2ECCF447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7" w:history="1">
        <w:r w:rsidRPr="00C623CE">
          <w:rPr>
            <w:rStyle w:val="Hyperlink"/>
            <w:noProof/>
            <w:lang w:val="es-ES"/>
          </w:rPr>
          <w:t>Fuentes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CB2903" w14:textId="0A4275EA" w:rsidR="00F31C77" w:rsidRDefault="00F31C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8" w:history="1">
        <w:r w:rsidRPr="00C623CE">
          <w:rPr>
            <w:rStyle w:val="Hyperlink"/>
            <w:noProof/>
            <w:lang w:val="es-ES"/>
          </w:rPr>
          <w:t>Bloque 3 Carga PSC ISM e informes de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F13141" w14:textId="7DE98327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39" w:history="1">
        <w:r w:rsidRPr="00C623CE">
          <w:rPr>
            <w:rStyle w:val="Hyperlink"/>
            <w:noProof/>
            <w:lang w:val="es-ES"/>
          </w:rPr>
          <w:t>Contexto de la 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FB6A4C" w14:textId="3B8B4743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40" w:history="1">
        <w:r w:rsidRPr="00C623CE">
          <w:rPr>
            <w:rStyle w:val="Hyperlink"/>
            <w:noProof/>
            <w:lang w:val="es-ES"/>
          </w:rPr>
          <w:t>Reflexión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29BDB9" w14:textId="6538FDED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41" w:history="1">
        <w:r w:rsidRPr="00C623CE">
          <w:rPr>
            <w:rStyle w:val="Hyperlink"/>
            <w:noProof/>
            <w:lang w:val="es-ES"/>
          </w:rPr>
          <w:t>Fuentes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60536C" w14:textId="7D2E87C8" w:rsidR="00F31C77" w:rsidRDefault="00F31C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42" w:history="1">
        <w:r w:rsidRPr="00C623CE">
          <w:rPr>
            <w:rStyle w:val="Hyperlink"/>
            <w:noProof/>
            <w:lang w:val="es-ES"/>
          </w:rPr>
          <w:t>Bloque 4 Documentación marítima y correspondencia externa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6D41AF" w14:textId="3626282C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43" w:history="1">
        <w:r w:rsidRPr="00C623CE">
          <w:rPr>
            <w:rStyle w:val="Hyperlink"/>
            <w:noProof/>
            <w:lang w:val="es-ES"/>
          </w:rPr>
          <w:t>Contexto de la 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7D9C2E" w14:textId="58104CE6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44" w:history="1">
        <w:r w:rsidRPr="00C623CE">
          <w:rPr>
            <w:rStyle w:val="Hyperlink"/>
            <w:noProof/>
            <w:lang w:val="es-ES"/>
          </w:rPr>
          <w:t>Reflexión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DD8719" w14:textId="616B16AC" w:rsidR="00F31C77" w:rsidRDefault="00F31C7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45" w:history="1">
        <w:r w:rsidRPr="00C623CE">
          <w:rPr>
            <w:rStyle w:val="Hyperlink"/>
            <w:noProof/>
            <w:lang w:val="es-ES"/>
          </w:rPr>
          <w:t>Fuentes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94A39E" w14:textId="2E5B37FA" w:rsidR="00F31C77" w:rsidRDefault="00F31C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46" w:history="1">
        <w:r w:rsidRPr="00C623CE">
          <w:rPr>
            <w:rStyle w:val="Hyperlink"/>
            <w:noProof/>
            <w:lang w:val="es-ES"/>
          </w:rPr>
          <w:t>Reflexión final del portafolio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55E6ED" w14:textId="362B163F" w:rsidR="00F31C77" w:rsidRDefault="00F31C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n-GB"/>
          <w14:ligatures w14:val="standardContextual"/>
        </w:rPr>
      </w:pPr>
      <w:hyperlink w:anchor="_Toc239435447" w:history="1">
        <w:r w:rsidRPr="00C623CE">
          <w:rPr>
            <w:rStyle w:val="Hyperlink"/>
            <w:noProof/>
            <w:lang w:val="es-ES"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D72969" w14:textId="0388D59D" w:rsidR="00D10C6F" w:rsidRDefault="00000000">
      <w:r>
        <w:fldChar w:fldCharType="end"/>
      </w:r>
    </w:p>
    <w:p w14:paraId="3C5C8074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 xml:space="preserve">Nota: en Word, actualiza el índice con </w:t>
      </w:r>
      <w:proofErr w:type="spellStart"/>
      <w:r w:rsidRPr="00F31C77">
        <w:rPr>
          <w:lang w:val="es-ES"/>
        </w:rPr>
        <w:t>Ctrl</w:t>
      </w:r>
      <w:proofErr w:type="spellEnd"/>
      <w:r w:rsidRPr="00F31C77">
        <w:rPr>
          <w:lang w:val="es-ES"/>
        </w:rPr>
        <w:t xml:space="preserve"> A y F9 o desde Referencias &gt; Actualizar tabla.</w:t>
      </w:r>
    </w:p>
    <w:p w14:paraId="43B8BDC7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br w:type="page"/>
      </w:r>
    </w:p>
    <w:p w14:paraId="21555AC1" w14:textId="77777777" w:rsidR="00D10C6F" w:rsidRPr="00F31C77" w:rsidRDefault="00000000">
      <w:pPr>
        <w:pStyle w:val="Heading1"/>
        <w:spacing w:before="240"/>
        <w:rPr>
          <w:lang w:val="es-ES"/>
        </w:rPr>
      </w:pPr>
      <w:bookmarkStart w:id="2" w:name="_Toc239435426"/>
      <w:r w:rsidRPr="00F31C77">
        <w:rPr>
          <w:rFonts w:ascii="Arial" w:eastAsia="Arial" w:hAnsi="Arial"/>
          <w:lang w:val="es-ES"/>
        </w:rPr>
        <w:lastRenderedPageBreak/>
        <w:t>Declaración de autoría y uso de IA</w:t>
      </w:r>
      <w:bookmarkEnd w:id="2"/>
    </w:p>
    <w:p w14:paraId="62876152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Marca o completa lo que corresponda para cada entrega final.</w:t>
      </w:r>
    </w:p>
    <w:p w14:paraId="7EAD845E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Declaro que las evidencias incluidas en este portafolio son resultado de mi trabajo y que las fuentes utilizadas están citadas.</w:t>
      </w:r>
    </w:p>
    <w:p w14:paraId="1FA2E842" w14:textId="77777777" w:rsidR="00F31C77" w:rsidRDefault="00F31C77">
      <w:pPr>
        <w:rPr>
          <w:lang w:val="es-ES"/>
        </w:rPr>
      </w:pPr>
    </w:p>
    <w:p w14:paraId="00FE760A" w14:textId="77777777" w:rsidR="00F31C77" w:rsidRDefault="00F31C77">
      <w:pPr>
        <w:rPr>
          <w:lang w:val="es-ES"/>
        </w:rPr>
      </w:pPr>
    </w:p>
    <w:p w14:paraId="18F53756" w14:textId="47B4DFE7" w:rsidR="00D10C6F" w:rsidRPr="00F31C77" w:rsidRDefault="00000000">
      <w:pPr>
        <w:rPr>
          <w:lang w:val="es-ES"/>
        </w:rPr>
      </w:pPr>
      <w:r w:rsidRPr="00F31C77">
        <w:rPr>
          <w:lang w:val="es-ES"/>
        </w:rPr>
        <w:t>Uso de IA autorizado en tareas concretas:</w:t>
      </w:r>
    </w:p>
    <w:p w14:paraId="3BAE1A16" w14:textId="77777777" w:rsidR="00F31C77" w:rsidRDefault="00F31C77">
      <w:pPr>
        <w:pStyle w:val="Heading1"/>
        <w:spacing w:before="240"/>
        <w:rPr>
          <w:rFonts w:ascii="Arial" w:eastAsia="Arial" w:hAnsi="Arial"/>
          <w:lang w:val="es-ES"/>
        </w:rPr>
      </w:pPr>
    </w:p>
    <w:p w14:paraId="1CDD610D" w14:textId="77777777" w:rsidR="00F31C77" w:rsidRDefault="00F31C77">
      <w:pPr>
        <w:pStyle w:val="Heading1"/>
        <w:spacing w:before="240"/>
        <w:rPr>
          <w:rFonts w:ascii="Arial" w:eastAsia="Arial" w:hAnsi="Arial"/>
          <w:lang w:val="es-ES"/>
        </w:rPr>
      </w:pPr>
    </w:p>
    <w:p w14:paraId="4E467DA5" w14:textId="05111435" w:rsidR="00D10C6F" w:rsidRPr="00F31C77" w:rsidRDefault="00F31C77">
      <w:pPr>
        <w:pStyle w:val="Heading1"/>
        <w:spacing w:before="240"/>
        <w:rPr>
          <w:lang w:val="es-ES"/>
        </w:rPr>
      </w:pPr>
      <w:bookmarkStart w:id="3" w:name="_Toc239435427"/>
      <w:r>
        <w:rPr>
          <w:rFonts w:ascii="Arial" w:eastAsia="Arial" w:hAnsi="Arial"/>
          <w:lang w:val="es-ES"/>
        </w:rPr>
        <w:t xml:space="preserve">Día 1, </w:t>
      </w:r>
      <w:proofErr w:type="gramStart"/>
      <w:r>
        <w:rPr>
          <w:rFonts w:ascii="Arial" w:eastAsia="Arial" w:hAnsi="Arial"/>
          <w:lang w:val="es-ES"/>
        </w:rPr>
        <w:t>Martes</w:t>
      </w:r>
      <w:proofErr w:type="gramEnd"/>
      <w:r>
        <w:rPr>
          <w:rFonts w:ascii="Arial" w:eastAsia="Arial" w:hAnsi="Arial"/>
          <w:lang w:val="es-ES"/>
        </w:rPr>
        <w:t xml:space="preserve"> 8 de septiembre,</w:t>
      </w:r>
      <w:r w:rsidRPr="00F31C77">
        <w:rPr>
          <w:rFonts w:ascii="Arial" w:eastAsia="Arial" w:hAnsi="Arial"/>
          <w:lang w:val="es-ES"/>
        </w:rPr>
        <w:t xml:space="preserve"> </w:t>
      </w:r>
      <w:r>
        <w:rPr>
          <w:rFonts w:ascii="Arial" w:eastAsia="Arial" w:hAnsi="Arial"/>
          <w:lang w:val="es-ES"/>
        </w:rPr>
        <w:t>d</w:t>
      </w:r>
      <w:r w:rsidRPr="00F31C77">
        <w:rPr>
          <w:rFonts w:ascii="Arial" w:eastAsia="Arial" w:hAnsi="Arial"/>
          <w:lang w:val="es-ES"/>
        </w:rPr>
        <w:t>iagnóstico inicial</w:t>
      </w:r>
      <w:bookmarkEnd w:id="3"/>
    </w:p>
    <w:p w14:paraId="014F0D45" w14:textId="0AEF7A61" w:rsidR="00D10C6F" w:rsidRPr="00F31C77" w:rsidRDefault="00000000">
      <w:pPr>
        <w:rPr>
          <w:lang w:val="es-ES"/>
        </w:rPr>
      </w:pPr>
      <w:r w:rsidRPr="00F31C77">
        <w:rPr>
          <w:lang w:val="es-ES"/>
        </w:rPr>
        <w:t xml:space="preserve">Actividad de inicio de curso: perfil comunicativo, tarea oral </w:t>
      </w:r>
      <w:r w:rsidR="00F31C77">
        <w:rPr>
          <w:lang w:val="es-ES"/>
        </w:rPr>
        <w:t>y</w:t>
      </w:r>
      <w:r w:rsidRPr="00F31C77">
        <w:rPr>
          <w:lang w:val="es-ES"/>
        </w:rPr>
        <w:t xml:space="preserve"> nota profesional breve.</w:t>
      </w:r>
    </w:p>
    <w:p w14:paraId="679DB932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50BCB9E0" w14:textId="20368BCB" w:rsidR="00D10C6F" w:rsidRPr="00F31C77" w:rsidRDefault="00000000">
      <w:pPr>
        <w:pStyle w:val="Heading2"/>
        <w:spacing w:before="120"/>
        <w:rPr>
          <w:lang w:val="es-ES"/>
        </w:rPr>
      </w:pPr>
      <w:bookmarkStart w:id="4" w:name="_Toc239435428"/>
      <w:r w:rsidRPr="00F31C77">
        <w:rPr>
          <w:rFonts w:ascii="Arial" w:eastAsia="Arial" w:hAnsi="Arial"/>
          <w:lang w:val="es-ES"/>
        </w:rPr>
        <w:t>Contexto de la tarea</w:t>
      </w:r>
      <w:bookmarkEnd w:id="4"/>
    </w:p>
    <w:p w14:paraId="7333ADD9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Situación profesional, destinatario, objetivo comunicativo y datos utilizados.</w:t>
      </w:r>
    </w:p>
    <w:p w14:paraId="5D9BBF3C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309A1F3A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7E74BC60" w14:textId="3B045769" w:rsidR="00D10C6F" w:rsidRPr="00F31C77" w:rsidRDefault="00000000">
      <w:pPr>
        <w:pStyle w:val="Heading2"/>
        <w:spacing w:before="120"/>
        <w:rPr>
          <w:lang w:val="es-ES"/>
        </w:rPr>
      </w:pPr>
      <w:bookmarkStart w:id="5" w:name="_Toc239435429"/>
      <w:r w:rsidRPr="00F31C77">
        <w:rPr>
          <w:rFonts w:ascii="Arial" w:eastAsia="Arial" w:hAnsi="Arial"/>
          <w:lang w:val="es-ES"/>
        </w:rPr>
        <w:t>Reflexión breve</w:t>
      </w:r>
      <w:bookmarkEnd w:id="5"/>
    </w:p>
    <w:p w14:paraId="5F6BA8C8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Qué he aprendido, qué decisión lingüística quiero recordar y qué necesito seguir practicando.</w:t>
      </w:r>
    </w:p>
    <w:p w14:paraId="72844DFA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0364AC54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0439DEB8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214A9DC0" w14:textId="4833BF2C" w:rsidR="00D10C6F" w:rsidRPr="00F31C77" w:rsidRDefault="00000000">
      <w:pPr>
        <w:pStyle w:val="Heading2"/>
        <w:spacing w:before="120"/>
        <w:rPr>
          <w:lang w:val="es-ES"/>
        </w:rPr>
      </w:pPr>
      <w:bookmarkStart w:id="6" w:name="_Toc239435430"/>
      <w:r w:rsidRPr="00F31C77">
        <w:rPr>
          <w:rFonts w:ascii="Arial" w:eastAsia="Arial" w:hAnsi="Arial"/>
          <w:lang w:val="es-ES"/>
        </w:rPr>
        <w:t>Fuentes utilizadas</w:t>
      </w:r>
      <w:bookmarkEnd w:id="6"/>
    </w:p>
    <w:p w14:paraId="4A29BED8" w14:textId="77777777" w:rsidR="00F31C77" w:rsidRDefault="00000000" w:rsidP="00F31C77">
      <w:pPr>
        <w:rPr>
          <w:lang w:val="es-ES"/>
        </w:rPr>
      </w:pPr>
      <w:r w:rsidRPr="00F31C77">
        <w:rPr>
          <w:lang w:val="es-ES"/>
        </w:rPr>
        <w:t>Incluye referencias en APA 7 si has usado fuentes externas.</w:t>
      </w:r>
    </w:p>
    <w:p w14:paraId="7CCE664B" w14:textId="77777777" w:rsidR="00F31C77" w:rsidRDefault="00F31C77" w:rsidP="00F31C77">
      <w:pPr>
        <w:rPr>
          <w:lang w:val="es-ES"/>
        </w:rPr>
      </w:pPr>
    </w:p>
    <w:p w14:paraId="048A35A3" w14:textId="77777777" w:rsidR="00F31C77" w:rsidRDefault="00F31C77" w:rsidP="00F31C77">
      <w:pPr>
        <w:rPr>
          <w:lang w:val="es-ES"/>
        </w:rPr>
      </w:pPr>
    </w:p>
    <w:p w14:paraId="1CD24E74" w14:textId="77777777" w:rsidR="00F31C77" w:rsidRDefault="00F31C77" w:rsidP="00F31C77">
      <w:pPr>
        <w:rPr>
          <w:lang w:val="es-ES"/>
        </w:rPr>
      </w:pPr>
    </w:p>
    <w:p w14:paraId="03C2B41E" w14:textId="77777777" w:rsidR="00F31C77" w:rsidRDefault="00F31C77" w:rsidP="00F31C77">
      <w:pPr>
        <w:rPr>
          <w:lang w:val="es-ES"/>
        </w:rPr>
      </w:pPr>
    </w:p>
    <w:p w14:paraId="7AE8E54C" w14:textId="77777777" w:rsidR="00F31C77" w:rsidRDefault="00F31C77" w:rsidP="00F31C77">
      <w:pPr>
        <w:rPr>
          <w:lang w:val="es-ES"/>
        </w:rPr>
      </w:pPr>
    </w:p>
    <w:p w14:paraId="34487BCF" w14:textId="5F848B82" w:rsidR="00D10C6F" w:rsidRPr="00EF702D" w:rsidRDefault="00000000" w:rsidP="00F31C77">
      <w:pPr>
        <w:rPr>
          <w:color w:val="215868" w:themeColor="accent5" w:themeShade="80"/>
          <w:lang w:val="es-ES"/>
        </w:rPr>
      </w:pPr>
      <w:r w:rsidRPr="00EF702D">
        <w:rPr>
          <w:b/>
          <w:color w:val="215868" w:themeColor="accent5" w:themeShade="80"/>
          <w:sz w:val="28"/>
          <w:lang w:val="es-ES"/>
        </w:rPr>
        <w:lastRenderedPageBreak/>
        <w:t>Bloque 1 Comunicación técnica marítima inicial</w:t>
      </w:r>
    </w:p>
    <w:p w14:paraId="4FE7544B" w14:textId="77777777" w:rsidR="00D10C6F" w:rsidRPr="00F31C77" w:rsidRDefault="00000000">
      <w:pPr>
        <w:pStyle w:val="Heading2"/>
        <w:spacing w:before="120"/>
        <w:rPr>
          <w:lang w:val="es-ES"/>
        </w:rPr>
      </w:pPr>
      <w:bookmarkStart w:id="7" w:name="_Toc239435431"/>
      <w:r w:rsidRPr="00F31C77">
        <w:rPr>
          <w:rFonts w:ascii="Arial" w:eastAsia="Arial" w:hAnsi="Arial"/>
          <w:lang w:val="es-ES"/>
        </w:rPr>
        <w:t>Contexto de la tarea</w:t>
      </w:r>
      <w:bookmarkEnd w:id="7"/>
    </w:p>
    <w:p w14:paraId="78999B9B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Situación profesional, destinatario, objetivo comunicativo y datos utilizados.</w:t>
      </w:r>
    </w:p>
    <w:p w14:paraId="37F38BC2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15457476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24918452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7D8E1321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514720F8" w14:textId="77777777" w:rsidR="00D10C6F" w:rsidRPr="00F31C77" w:rsidRDefault="00000000">
      <w:pPr>
        <w:pStyle w:val="Heading2"/>
        <w:spacing w:before="120"/>
        <w:rPr>
          <w:lang w:val="es-ES"/>
        </w:rPr>
      </w:pPr>
      <w:bookmarkStart w:id="8" w:name="_Toc239435432"/>
      <w:r w:rsidRPr="00F31C77">
        <w:rPr>
          <w:rFonts w:ascii="Arial" w:eastAsia="Arial" w:hAnsi="Arial"/>
          <w:lang w:val="es-ES"/>
        </w:rPr>
        <w:t>Reflexión breve</w:t>
      </w:r>
      <w:bookmarkEnd w:id="8"/>
    </w:p>
    <w:p w14:paraId="30C8B671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Qué he aprendido, qué decisión lingüística quiero recordar y qué necesito seguir practicando.</w:t>
      </w:r>
    </w:p>
    <w:p w14:paraId="1F0BD98E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24A5E186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0AC9895B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70A719F5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559BCB28" w14:textId="77777777" w:rsidR="00D10C6F" w:rsidRPr="00F31C77" w:rsidRDefault="00000000">
      <w:pPr>
        <w:pStyle w:val="Heading2"/>
        <w:spacing w:before="120"/>
        <w:rPr>
          <w:lang w:val="es-ES"/>
        </w:rPr>
      </w:pPr>
      <w:bookmarkStart w:id="9" w:name="_Toc239435433"/>
      <w:r w:rsidRPr="00F31C77">
        <w:rPr>
          <w:rFonts w:ascii="Arial" w:eastAsia="Arial" w:hAnsi="Arial"/>
          <w:lang w:val="es-ES"/>
        </w:rPr>
        <w:t>Fuentes utilizadas</w:t>
      </w:r>
      <w:bookmarkEnd w:id="9"/>
    </w:p>
    <w:p w14:paraId="54CDA0CF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Incluye referencias en APA 7 si has usado fuentes externas.</w:t>
      </w:r>
    </w:p>
    <w:p w14:paraId="6F9F18E3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458AA7B0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734FE214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5AA0FC9F" w14:textId="77777777" w:rsidR="00D10C6F" w:rsidRPr="00EF702D" w:rsidRDefault="00000000">
      <w:pPr>
        <w:pStyle w:val="Heading1"/>
        <w:spacing w:before="240"/>
        <w:rPr>
          <w:color w:val="215868" w:themeColor="accent5" w:themeShade="80"/>
          <w:lang w:val="es-ES"/>
        </w:rPr>
      </w:pPr>
      <w:bookmarkStart w:id="10" w:name="_Toc239435434"/>
      <w:r w:rsidRPr="00EF702D">
        <w:rPr>
          <w:rFonts w:ascii="Arial" w:eastAsia="Arial" w:hAnsi="Arial"/>
          <w:color w:val="215868" w:themeColor="accent5" w:themeShade="80"/>
          <w:lang w:val="es-ES"/>
        </w:rPr>
        <w:lastRenderedPageBreak/>
        <w:t>Bloque 2 Datos técnicos de puente y sistemas</w:t>
      </w:r>
      <w:bookmarkEnd w:id="10"/>
    </w:p>
    <w:p w14:paraId="0C33BADF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6EC1E42F" w14:textId="40620A58" w:rsidR="00D10C6F" w:rsidRPr="00F31C77" w:rsidRDefault="00000000">
      <w:pPr>
        <w:pStyle w:val="Heading2"/>
        <w:spacing w:before="120"/>
        <w:rPr>
          <w:lang w:val="es-ES"/>
        </w:rPr>
      </w:pPr>
      <w:bookmarkStart w:id="11" w:name="_Toc239435435"/>
      <w:r w:rsidRPr="00F31C77">
        <w:rPr>
          <w:rFonts w:ascii="Arial" w:eastAsia="Arial" w:hAnsi="Arial"/>
          <w:lang w:val="es-ES"/>
        </w:rPr>
        <w:t>Contexto de la tarea</w:t>
      </w:r>
      <w:bookmarkEnd w:id="11"/>
    </w:p>
    <w:p w14:paraId="1F5BDCE2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Situación profesional, destinatario, objetivo comunicativo y datos utilizados.</w:t>
      </w:r>
    </w:p>
    <w:p w14:paraId="22357CAE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78FCE9FC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19A97364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14BC8D23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650507B7" w14:textId="77777777" w:rsidR="00D10C6F" w:rsidRPr="00F31C77" w:rsidRDefault="00000000">
      <w:pPr>
        <w:pStyle w:val="Heading2"/>
        <w:spacing w:before="120"/>
        <w:rPr>
          <w:lang w:val="es-ES"/>
        </w:rPr>
      </w:pPr>
      <w:bookmarkStart w:id="12" w:name="_Toc239435436"/>
      <w:r w:rsidRPr="00F31C77">
        <w:rPr>
          <w:rFonts w:ascii="Arial" w:eastAsia="Arial" w:hAnsi="Arial"/>
          <w:lang w:val="es-ES"/>
        </w:rPr>
        <w:t>Reflexión breve</w:t>
      </w:r>
      <w:bookmarkEnd w:id="12"/>
    </w:p>
    <w:p w14:paraId="0D05ED7F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Qué he aprendido, qué decisión lingüística quiero recordar y qué necesito seguir practicando.</w:t>
      </w:r>
    </w:p>
    <w:p w14:paraId="3774D7D6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1888F726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597E2E71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58C88362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1F653ABE" w14:textId="77777777" w:rsidR="00D10C6F" w:rsidRPr="00F31C77" w:rsidRDefault="00000000">
      <w:pPr>
        <w:pStyle w:val="Heading2"/>
        <w:spacing w:before="120"/>
        <w:rPr>
          <w:lang w:val="es-ES"/>
        </w:rPr>
      </w:pPr>
      <w:bookmarkStart w:id="13" w:name="_Toc239435437"/>
      <w:r w:rsidRPr="00F31C77">
        <w:rPr>
          <w:rFonts w:ascii="Arial" w:eastAsia="Arial" w:hAnsi="Arial"/>
          <w:lang w:val="es-ES"/>
        </w:rPr>
        <w:t>Fuentes utilizadas</w:t>
      </w:r>
      <w:bookmarkEnd w:id="13"/>
    </w:p>
    <w:p w14:paraId="098B5355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Incluye referencias en APA 7 si has usado fuentes externas.</w:t>
      </w:r>
    </w:p>
    <w:p w14:paraId="4108A238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03441CFB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67188C78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33D1B5C8" w14:textId="77777777" w:rsidR="00D10C6F" w:rsidRPr="00EF702D" w:rsidRDefault="00000000">
      <w:pPr>
        <w:pStyle w:val="Heading1"/>
        <w:spacing w:before="240"/>
        <w:rPr>
          <w:color w:val="215868" w:themeColor="accent5" w:themeShade="80"/>
          <w:lang w:val="es-ES"/>
        </w:rPr>
      </w:pPr>
      <w:bookmarkStart w:id="14" w:name="_Toc239435438"/>
      <w:r w:rsidRPr="00EF702D">
        <w:rPr>
          <w:rFonts w:ascii="Arial" w:eastAsia="Arial" w:hAnsi="Arial"/>
          <w:color w:val="215868" w:themeColor="accent5" w:themeShade="80"/>
          <w:lang w:val="es-ES"/>
        </w:rPr>
        <w:lastRenderedPageBreak/>
        <w:t>Bloque 3 Carga PSC ISM e informes de incidentes</w:t>
      </w:r>
      <w:bookmarkEnd w:id="14"/>
    </w:p>
    <w:p w14:paraId="26ECAC26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61AF45FB" w14:textId="5A5FC3F0" w:rsidR="00D10C6F" w:rsidRPr="00F31C77" w:rsidRDefault="00000000">
      <w:pPr>
        <w:pStyle w:val="Heading2"/>
        <w:spacing w:before="120"/>
        <w:rPr>
          <w:lang w:val="es-ES"/>
        </w:rPr>
      </w:pPr>
      <w:bookmarkStart w:id="15" w:name="_Toc239435439"/>
      <w:r w:rsidRPr="00F31C77">
        <w:rPr>
          <w:rFonts w:ascii="Arial" w:eastAsia="Arial" w:hAnsi="Arial"/>
          <w:lang w:val="es-ES"/>
        </w:rPr>
        <w:t>Contexto de la tarea</w:t>
      </w:r>
      <w:bookmarkEnd w:id="15"/>
    </w:p>
    <w:p w14:paraId="1C1C92F7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Situación profesional, destinatario, objetivo comunicativo y datos utilizados.</w:t>
      </w:r>
    </w:p>
    <w:p w14:paraId="1BB83BC6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494732F9" w14:textId="05D9D18E" w:rsidR="00D10C6F" w:rsidRPr="00F31C77" w:rsidRDefault="00000000">
      <w:pPr>
        <w:pStyle w:val="Heading2"/>
        <w:spacing w:before="120"/>
        <w:rPr>
          <w:lang w:val="es-ES"/>
        </w:rPr>
      </w:pPr>
      <w:bookmarkStart w:id="16" w:name="_Toc239435440"/>
      <w:r w:rsidRPr="00F31C77">
        <w:rPr>
          <w:rFonts w:ascii="Arial" w:eastAsia="Arial" w:hAnsi="Arial"/>
          <w:lang w:val="es-ES"/>
        </w:rPr>
        <w:t>Reflexión breve</w:t>
      </w:r>
      <w:bookmarkEnd w:id="16"/>
    </w:p>
    <w:p w14:paraId="4B7B5A97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Qué he aprendido, qué decisión lingüística quiero recordar y qué necesito seguir practicando.</w:t>
      </w:r>
    </w:p>
    <w:p w14:paraId="564F2E6B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36B4975D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491F921E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5B355FBD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29A6C382" w14:textId="77777777" w:rsidR="00D10C6F" w:rsidRPr="00F31C77" w:rsidRDefault="00000000">
      <w:pPr>
        <w:pStyle w:val="Heading2"/>
        <w:spacing w:before="120"/>
        <w:rPr>
          <w:lang w:val="es-ES"/>
        </w:rPr>
      </w:pPr>
      <w:bookmarkStart w:id="17" w:name="_Toc239435441"/>
      <w:r w:rsidRPr="00F31C77">
        <w:rPr>
          <w:rFonts w:ascii="Arial" w:eastAsia="Arial" w:hAnsi="Arial"/>
          <w:lang w:val="es-ES"/>
        </w:rPr>
        <w:t>Fuentes utilizadas</w:t>
      </w:r>
      <w:bookmarkEnd w:id="17"/>
    </w:p>
    <w:p w14:paraId="6A1A969B" w14:textId="1910B1D8" w:rsidR="00F31C77" w:rsidRDefault="00000000" w:rsidP="00F31C77">
      <w:pPr>
        <w:rPr>
          <w:lang w:val="es-ES"/>
        </w:rPr>
      </w:pPr>
      <w:r w:rsidRPr="00F31C77">
        <w:rPr>
          <w:lang w:val="es-ES"/>
        </w:rPr>
        <w:t>Incluye referencias en APA 7 si has usado fuentes externas.</w:t>
      </w:r>
    </w:p>
    <w:p w14:paraId="3E705276" w14:textId="77777777" w:rsidR="00F31C77" w:rsidRDefault="00F31C77" w:rsidP="00F31C77">
      <w:pPr>
        <w:rPr>
          <w:lang w:val="es-ES"/>
        </w:rPr>
      </w:pPr>
    </w:p>
    <w:p w14:paraId="0DA6F298" w14:textId="77777777" w:rsidR="00F31C77" w:rsidRDefault="00F31C77" w:rsidP="00F31C77">
      <w:pPr>
        <w:rPr>
          <w:lang w:val="es-ES"/>
        </w:rPr>
      </w:pPr>
    </w:p>
    <w:p w14:paraId="43EA3B0F" w14:textId="77777777" w:rsidR="00F31C77" w:rsidRDefault="00F31C77" w:rsidP="00F31C77">
      <w:pPr>
        <w:rPr>
          <w:lang w:val="es-ES"/>
        </w:rPr>
      </w:pPr>
    </w:p>
    <w:p w14:paraId="70C1A792" w14:textId="77777777" w:rsidR="00F31C77" w:rsidRDefault="00F31C77" w:rsidP="00F31C77">
      <w:pPr>
        <w:rPr>
          <w:lang w:val="es-ES"/>
        </w:rPr>
      </w:pPr>
    </w:p>
    <w:p w14:paraId="21363687" w14:textId="0B878C35" w:rsidR="00D10C6F" w:rsidRPr="00EF702D" w:rsidRDefault="00000000">
      <w:pPr>
        <w:pStyle w:val="Heading1"/>
        <w:spacing w:before="240"/>
        <w:rPr>
          <w:color w:val="215868" w:themeColor="accent5" w:themeShade="80"/>
          <w:lang w:val="es-ES"/>
        </w:rPr>
      </w:pPr>
      <w:bookmarkStart w:id="18" w:name="_Toc239435442"/>
      <w:r w:rsidRPr="00EF702D">
        <w:rPr>
          <w:rFonts w:ascii="Arial" w:eastAsia="Arial" w:hAnsi="Arial"/>
          <w:color w:val="215868" w:themeColor="accent5" w:themeShade="80"/>
          <w:lang w:val="es-ES"/>
        </w:rPr>
        <w:t>Bloque 4 Documentación marítima y correspondencia externa</w:t>
      </w:r>
      <w:bookmarkEnd w:id="18"/>
    </w:p>
    <w:p w14:paraId="5BEDB717" w14:textId="77777777" w:rsidR="00F31C77" w:rsidRDefault="00F31C77">
      <w:pPr>
        <w:pStyle w:val="Heading2"/>
        <w:spacing w:before="120"/>
        <w:rPr>
          <w:rFonts w:ascii="Arial" w:eastAsia="Arial" w:hAnsi="Arial"/>
          <w:lang w:val="es-ES"/>
        </w:rPr>
      </w:pPr>
    </w:p>
    <w:p w14:paraId="3E1E6D60" w14:textId="6B16920C" w:rsidR="00D10C6F" w:rsidRPr="00F31C77" w:rsidRDefault="00000000">
      <w:pPr>
        <w:pStyle w:val="Heading2"/>
        <w:spacing w:before="120"/>
        <w:rPr>
          <w:lang w:val="es-ES"/>
        </w:rPr>
      </w:pPr>
      <w:bookmarkStart w:id="19" w:name="_Toc239435443"/>
      <w:r w:rsidRPr="00F31C77">
        <w:rPr>
          <w:rFonts w:ascii="Arial" w:eastAsia="Arial" w:hAnsi="Arial"/>
          <w:lang w:val="es-ES"/>
        </w:rPr>
        <w:t>Contexto de la tarea</w:t>
      </w:r>
      <w:bookmarkEnd w:id="19"/>
    </w:p>
    <w:p w14:paraId="3056CFF2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Situación profesional, destinatario, objetivo comunicativo y datos utilizados.</w:t>
      </w:r>
    </w:p>
    <w:p w14:paraId="0D74491D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41259AFA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5AB7408F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lastRenderedPageBreak/>
        <w:t>____________________________________________________________________________</w:t>
      </w:r>
    </w:p>
    <w:p w14:paraId="4334A2B0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7BA710C7" w14:textId="77777777" w:rsidR="00D10C6F" w:rsidRPr="00F31C77" w:rsidRDefault="00000000">
      <w:pPr>
        <w:pStyle w:val="Heading2"/>
        <w:spacing w:before="120"/>
        <w:rPr>
          <w:lang w:val="es-ES"/>
        </w:rPr>
      </w:pPr>
      <w:bookmarkStart w:id="20" w:name="_Toc239435444"/>
      <w:r w:rsidRPr="00F31C77">
        <w:rPr>
          <w:rFonts w:ascii="Arial" w:eastAsia="Arial" w:hAnsi="Arial"/>
          <w:lang w:val="es-ES"/>
        </w:rPr>
        <w:t>Reflexión breve</w:t>
      </w:r>
      <w:bookmarkEnd w:id="20"/>
    </w:p>
    <w:p w14:paraId="533B942F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Qué he aprendido, qué decisión lingüística quiero recordar y qué necesito seguir practicando.</w:t>
      </w:r>
    </w:p>
    <w:p w14:paraId="2FB0AC83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27D6E479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7A07C959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17C461E8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63ECBD72" w14:textId="77777777" w:rsidR="00D10C6F" w:rsidRPr="00F31C77" w:rsidRDefault="00000000">
      <w:pPr>
        <w:pStyle w:val="Heading2"/>
        <w:spacing w:before="120"/>
        <w:rPr>
          <w:lang w:val="es-ES"/>
        </w:rPr>
      </w:pPr>
      <w:bookmarkStart w:id="21" w:name="_Toc239435445"/>
      <w:r w:rsidRPr="00F31C77">
        <w:rPr>
          <w:rFonts w:ascii="Arial" w:eastAsia="Arial" w:hAnsi="Arial"/>
          <w:lang w:val="es-ES"/>
        </w:rPr>
        <w:t>Fuentes utilizadas</w:t>
      </w:r>
      <w:bookmarkEnd w:id="21"/>
    </w:p>
    <w:p w14:paraId="0C2CB926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Incluye referencias en APA 7 si has usado fuentes externas.</w:t>
      </w:r>
    </w:p>
    <w:p w14:paraId="2AC7AE83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497EAAE9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</w:p>
    <w:p w14:paraId="7841A9F5" w14:textId="62D6440E" w:rsidR="00EF702D" w:rsidRDefault="00000000" w:rsidP="00EF702D">
      <w:pPr>
        <w:rPr>
          <w:lang w:val="es-ES"/>
        </w:rPr>
      </w:pPr>
      <w:r w:rsidRPr="00F31C77">
        <w:rPr>
          <w:lang w:val="es-ES"/>
        </w:rPr>
        <w:t>____________________________________________________________________________</w:t>
      </w:r>
      <w:bookmarkStart w:id="22" w:name="_Toc239435446"/>
    </w:p>
    <w:p w14:paraId="57426A36" w14:textId="77777777" w:rsidR="00EF702D" w:rsidRDefault="00EF702D">
      <w:pPr>
        <w:pStyle w:val="Heading1"/>
        <w:spacing w:before="240"/>
        <w:rPr>
          <w:rFonts w:ascii="Arial" w:eastAsia="Arial" w:hAnsi="Arial"/>
          <w:lang w:val="es-ES"/>
        </w:rPr>
      </w:pPr>
    </w:p>
    <w:p w14:paraId="207015C1" w14:textId="0A220C66" w:rsidR="00D10C6F" w:rsidRPr="00F31C77" w:rsidRDefault="00000000">
      <w:pPr>
        <w:pStyle w:val="Heading1"/>
        <w:spacing w:before="240"/>
        <w:rPr>
          <w:lang w:val="es-ES"/>
        </w:rPr>
      </w:pPr>
      <w:r w:rsidRPr="00F31C77">
        <w:rPr>
          <w:rFonts w:ascii="Arial" w:eastAsia="Arial" w:hAnsi="Arial"/>
          <w:lang w:val="es-ES"/>
        </w:rPr>
        <w:t>Reflexión final del portafolio</w:t>
      </w:r>
      <w:bookmarkEnd w:id="22"/>
    </w:p>
    <w:p w14:paraId="06FF611D" w14:textId="77777777" w:rsidR="00D10C6F" w:rsidRPr="00F31C77" w:rsidRDefault="00000000">
      <w:pPr>
        <w:rPr>
          <w:lang w:val="es-ES"/>
        </w:rPr>
      </w:pPr>
      <w:r w:rsidRPr="00F31C77">
        <w:rPr>
          <w:lang w:val="es-ES"/>
        </w:rPr>
        <w:t>Responde al final del cuatrimestre.</w:t>
      </w:r>
    </w:p>
    <w:p w14:paraId="0E3D3A67" w14:textId="77777777" w:rsidR="00D10C6F" w:rsidRPr="00F31C77" w:rsidRDefault="00000000">
      <w:pPr>
        <w:pStyle w:val="ListBullet"/>
        <w:rPr>
          <w:lang w:val="es-ES"/>
        </w:rPr>
      </w:pPr>
      <w:r w:rsidRPr="00F31C77">
        <w:rPr>
          <w:lang w:val="es-ES"/>
        </w:rPr>
        <w:t>Qué evidencia muestra mejor mi progreso y por qué.</w:t>
      </w:r>
    </w:p>
    <w:p w14:paraId="5DF642FB" w14:textId="77777777" w:rsidR="00D10C6F" w:rsidRPr="00F31C77" w:rsidRDefault="00000000">
      <w:pPr>
        <w:pStyle w:val="ListBullet"/>
        <w:rPr>
          <w:lang w:val="es-ES"/>
        </w:rPr>
      </w:pPr>
      <w:r w:rsidRPr="00F31C77">
        <w:rPr>
          <w:lang w:val="es-ES"/>
        </w:rPr>
        <w:t>Qué tipo de comunicación marítima me resulta más segura ahora.</w:t>
      </w:r>
    </w:p>
    <w:p w14:paraId="4B746E8D" w14:textId="77777777" w:rsidR="00D10C6F" w:rsidRPr="00F31C77" w:rsidRDefault="00000000">
      <w:pPr>
        <w:pStyle w:val="ListBullet"/>
        <w:rPr>
          <w:lang w:val="es-ES"/>
        </w:rPr>
      </w:pPr>
      <w:r w:rsidRPr="00F31C77">
        <w:rPr>
          <w:lang w:val="es-ES"/>
        </w:rPr>
        <w:t>Qué aspecto lingüístico o profesional necesito seguir trabajando.</w:t>
      </w:r>
    </w:p>
    <w:p w14:paraId="4CC1E91E" w14:textId="77777777" w:rsidR="00D10C6F" w:rsidRPr="00F31C77" w:rsidRDefault="00000000">
      <w:pPr>
        <w:pStyle w:val="ListBullet"/>
        <w:rPr>
          <w:lang w:val="es-ES"/>
        </w:rPr>
      </w:pPr>
      <w:r w:rsidRPr="00F31C77">
        <w:rPr>
          <w:lang w:val="es-ES"/>
        </w:rPr>
        <w:t xml:space="preserve">Cómo he usado fuentes, </w:t>
      </w:r>
      <w:proofErr w:type="spellStart"/>
      <w:r w:rsidRPr="00F31C77">
        <w:rPr>
          <w:lang w:val="es-ES"/>
        </w:rPr>
        <w:t>feedback</w:t>
      </w:r>
      <w:proofErr w:type="spellEnd"/>
      <w:r w:rsidRPr="00F31C77">
        <w:rPr>
          <w:lang w:val="es-ES"/>
        </w:rPr>
        <w:t xml:space="preserve"> o herramientas digitales de forma responsable.</w:t>
      </w:r>
    </w:p>
    <w:p w14:paraId="0EA4C2A9" w14:textId="1EB90C4E" w:rsidR="00D10C6F" w:rsidRDefault="00D10C6F">
      <w:pPr>
        <w:rPr>
          <w:lang w:val="es-ES"/>
        </w:rPr>
      </w:pPr>
    </w:p>
    <w:p w14:paraId="43591ACE" w14:textId="77777777" w:rsidR="00F31C77" w:rsidRDefault="00F31C77">
      <w:pPr>
        <w:rPr>
          <w:lang w:val="es-ES"/>
        </w:rPr>
      </w:pPr>
    </w:p>
    <w:p w14:paraId="037DA32F" w14:textId="77777777" w:rsidR="00F31C77" w:rsidRDefault="00F31C77">
      <w:pPr>
        <w:rPr>
          <w:lang w:val="es-ES"/>
        </w:rPr>
      </w:pPr>
    </w:p>
    <w:p w14:paraId="317DC153" w14:textId="77777777" w:rsidR="00F31C77" w:rsidRPr="00F31C77" w:rsidRDefault="00F31C77">
      <w:pPr>
        <w:rPr>
          <w:lang w:val="es-ES"/>
        </w:rPr>
      </w:pPr>
    </w:p>
    <w:p w14:paraId="61CC8630" w14:textId="77777777" w:rsidR="00D10C6F" w:rsidRPr="00F31C77" w:rsidRDefault="00000000">
      <w:pPr>
        <w:pStyle w:val="Heading1"/>
        <w:spacing w:before="240"/>
        <w:rPr>
          <w:lang w:val="es-ES"/>
        </w:rPr>
      </w:pPr>
      <w:bookmarkStart w:id="23" w:name="_Toc239435447"/>
      <w:r w:rsidRPr="00F31C77">
        <w:rPr>
          <w:rFonts w:ascii="Arial" w:eastAsia="Arial" w:hAnsi="Arial"/>
          <w:lang w:val="es-ES"/>
        </w:rPr>
        <w:t>Bibliografía</w:t>
      </w:r>
      <w:bookmarkEnd w:id="23"/>
    </w:p>
    <w:p w14:paraId="7E44D37F" w14:textId="4888461A" w:rsidR="00805385" w:rsidRPr="00805385" w:rsidRDefault="00000000" w:rsidP="00805385">
      <w:pPr>
        <w:rPr>
          <w:lang w:val="es-ES"/>
        </w:rPr>
      </w:pPr>
      <w:r w:rsidRPr="00F31C77">
        <w:rPr>
          <w:lang w:val="es-ES"/>
        </w:rPr>
        <w:t xml:space="preserve">Incluye aquí las fuentes citadas en el portafolio </w:t>
      </w:r>
      <w:r w:rsidR="00805385">
        <w:rPr>
          <w:lang w:val="es-ES"/>
        </w:rPr>
        <w:t>puedes utilizar IEEE, APA etc.</w:t>
      </w:r>
    </w:p>
    <w:p w14:paraId="0A1EF8F5" w14:textId="401E2024" w:rsidR="00D10C6F" w:rsidRPr="00805385" w:rsidRDefault="00D10C6F">
      <w:pPr>
        <w:ind w:left="720" w:hanging="720"/>
        <w:rPr>
          <w:lang w:val="es-ES"/>
        </w:rPr>
      </w:pPr>
    </w:p>
    <w:sectPr w:rsidR="00D10C6F" w:rsidRPr="00805385" w:rsidSect="0003461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B53FCB" w14:textId="77777777" w:rsidR="00B45803" w:rsidRDefault="00B45803" w:rsidP="00F31C77">
      <w:pPr>
        <w:spacing w:after="0" w:line="240" w:lineRule="auto"/>
      </w:pPr>
      <w:r>
        <w:separator/>
      </w:r>
    </w:p>
  </w:endnote>
  <w:endnote w:type="continuationSeparator" w:id="0">
    <w:p w14:paraId="522A6857" w14:textId="77777777" w:rsidR="00B45803" w:rsidRDefault="00B45803" w:rsidP="00F31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07094558"/>
      <w:docPartObj>
        <w:docPartGallery w:val="Page Numbers (Bottom of Page)"/>
        <w:docPartUnique/>
      </w:docPartObj>
    </w:sdtPr>
    <w:sdtContent>
      <w:p w14:paraId="70E39CF8" w14:textId="7B0DE5CA" w:rsidR="00F31C77" w:rsidRDefault="00F31C77" w:rsidP="001641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D5A338" w14:textId="77777777" w:rsidR="00F31C77" w:rsidRDefault="00F31C77" w:rsidP="00F31C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15475776"/>
      <w:docPartObj>
        <w:docPartGallery w:val="Page Numbers (Bottom of Page)"/>
        <w:docPartUnique/>
      </w:docPartObj>
    </w:sdtPr>
    <w:sdtContent>
      <w:p w14:paraId="2A34F94F" w14:textId="25280C31" w:rsidR="00F31C77" w:rsidRDefault="00F31C77" w:rsidP="001641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BB92E61" w14:textId="77777777" w:rsidR="00F31C77" w:rsidRDefault="00F31C77" w:rsidP="00F31C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AD6DB1" w14:textId="77777777" w:rsidR="00B45803" w:rsidRDefault="00B45803" w:rsidP="00F31C77">
      <w:pPr>
        <w:spacing w:after="0" w:line="240" w:lineRule="auto"/>
      </w:pPr>
      <w:r>
        <w:separator/>
      </w:r>
    </w:p>
  </w:footnote>
  <w:footnote w:type="continuationSeparator" w:id="0">
    <w:p w14:paraId="089FA79E" w14:textId="77777777" w:rsidR="00B45803" w:rsidRDefault="00B45803" w:rsidP="00F31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0722">
    <w:abstractNumId w:val="8"/>
  </w:num>
  <w:num w:numId="2" w16cid:durableId="954942737">
    <w:abstractNumId w:val="6"/>
  </w:num>
  <w:num w:numId="3" w16cid:durableId="1360667709">
    <w:abstractNumId w:val="5"/>
  </w:num>
  <w:num w:numId="4" w16cid:durableId="1535922490">
    <w:abstractNumId w:val="4"/>
  </w:num>
  <w:num w:numId="5" w16cid:durableId="843981249">
    <w:abstractNumId w:val="7"/>
  </w:num>
  <w:num w:numId="6" w16cid:durableId="347952206">
    <w:abstractNumId w:val="3"/>
  </w:num>
  <w:num w:numId="7" w16cid:durableId="1259175754">
    <w:abstractNumId w:val="2"/>
  </w:num>
  <w:num w:numId="8" w16cid:durableId="232816477">
    <w:abstractNumId w:val="1"/>
  </w:num>
  <w:num w:numId="9" w16cid:durableId="14830797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EA2"/>
    <w:rsid w:val="00326F90"/>
    <w:rsid w:val="00805385"/>
    <w:rsid w:val="00AA1D8D"/>
    <w:rsid w:val="00B0627B"/>
    <w:rsid w:val="00B45803"/>
    <w:rsid w:val="00B47730"/>
    <w:rsid w:val="00B94555"/>
    <w:rsid w:val="00CB0664"/>
    <w:rsid w:val="00D10C6F"/>
    <w:rsid w:val="00EF702D"/>
    <w:rsid w:val="00F31C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D82BC"/>
  <w14:defaultImageDpi w14:val="300"/>
  <w15:docId w15:val="{A8B5089A-62FF-A848-B808-041639FE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31C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1C7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31C77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31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Sanabria Barba, Maria</cp:lastModifiedBy>
  <cp:revision>3</cp:revision>
  <dcterms:created xsi:type="dcterms:W3CDTF">2026-09-04T15:34:00Z</dcterms:created>
  <dcterms:modified xsi:type="dcterms:W3CDTF">2026-09-08T06:27:00Z</dcterms:modified>
  <cp:category/>
</cp:coreProperties>
</file>